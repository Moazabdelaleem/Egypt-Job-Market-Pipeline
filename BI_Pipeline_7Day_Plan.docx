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Accelerated BI Job Market Pipeline (7-Day AI Plan)</w:t>
      </w:r>
    </w:p>
    <w:p>
      <w:r>
        <w:t>This document outlines the compressed, AI-assisted architectural vision and timeline for the project, spanning from raw data extraction to a live, interactive Power BI dashboard within a strict 7-day window.</w:t>
      </w:r>
    </w:p>
    <w:p>
      <w:pPr>
        <w:pStyle w:val="Heading1"/>
      </w:pPr>
      <w:r>
        <w:t>Phase 1: Data Extraction (Completed)</w:t>
      </w:r>
    </w:p>
    <w:p>
      <w:pPr>
        <w:pStyle w:val="ListBullet"/>
      </w:pPr>
      <w:r>
        <w:t>Time Spent: Day 0 (Completed ✅)</w:t>
      </w:r>
    </w:p>
    <w:p>
      <w:pPr>
        <w:pStyle w:val="ListBullet"/>
      </w:pPr>
      <w:r>
        <w:t>Goal: Continuously harvest Business Intelligence and Data internship data from the Egyptian market.</w:t>
      </w:r>
    </w:p>
    <w:p>
      <w:pPr>
        <w:pStyle w:val="ListBullet"/>
      </w:pPr>
      <w:r>
        <w:t>Mechanism: Python/Scrapy/Playwright stealth spider running on GitHub Actions.</w:t>
      </w:r>
    </w:p>
    <w:p>
      <w:pPr>
        <w:pStyle w:val="ListBullet"/>
      </w:pPr>
      <w:r>
        <w:t>Status: Scraper built, filtered for internships, and tested against all 83 seed companies.</w:t>
      </w:r>
    </w:p>
    <w:p>
      <w:pPr>
        <w:pStyle w:val="Heading1"/>
      </w:pPr>
      <w:r>
        <w:t>Phase 2: Live Data Storage &amp; Preprocessing (PostgreSQL)</w:t>
      </w:r>
    </w:p>
    <w:p>
      <w:pPr>
        <w:pStyle w:val="ListBullet"/>
      </w:pPr>
      <w:r>
        <w:t>Target: Days 1-2</w:t>
      </w:r>
    </w:p>
    <w:p>
      <w:pPr>
        <w:pStyle w:val="ListBullet"/>
      </w:pPr>
      <w:r>
        <w:t>Goal: Store scraped data in a relational database and clean it before insertion.</w:t>
      </w:r>
    </w:p>
    <w:p>
      <w:pPr>
        <w:pStyle w:val="ListBullet"/>
      </w:pPr>
      <w:r>
        <w:t>Rapid Cloud DB (Day 1): Provision a free cloud PostgreSQL database instantly using Supabase or Neon.</w:t>
      </w:r>
    </w:p>
    <w:p>
      <w:pPr>
        <w:pStyle w:val="ListBullet"/>
      </w:pPr>
      <w:r>
        <w:t>Preprocessing Script (Day 1): Use AI to instantly write Python logic to deduplicate, normalize (e.g., standardizing "Cairo" vs "New Cairo"), and tag postings as "new" vs. "removed".</w:t>
      </w:r>
    </w:p>
    <w:p>
      <w:pPr>
        <w:pStyle w:val="ListBullet"/>
      </w:pPr>
      <w:r>
        <w:t>Pipeline Integration (Day 2): Update the Scrapy pipeline to securely INSERT/UPDATE the preprocessed data directly into PostgreSQL using psycopg2 or SQLAlchemy.</w:t>
      </w:r>
    </w:p>
    <w:p>
      <w:pPr>
        <w:pStyle w:val="Heading1"/>
      </w:pPr>
      <w:r>
        <w:t>Phase 3: Analysis Layer &amp; NLP</w:t>
      </w:r>
    </w:p>
    <w:p>
      <w:pPr>
        <w:pStyle w:val="ListBullet"/>
      </w:pPr>
      <w:r>
        <w:t>Target: Days 3-4</w:t>
      </w:r>
    </w:p>
    <w:p>
      <w:pPr>
        <w:pStyle w:val="ListBullet"/>
      </w:pPr>
      <w:r>
        <w:t>Goal: Transform the raw scraped text into structured, quantifiable business metrics.</w:t>
      </w:r>
    </w:p>
    <w:p>
      <w:pPr>
        <w:pStyle w:val="ListBullet"/>
      </w:pPr>
      <w:r>
        <w:t>Skill Extraction (Day 3): Rapidly generate Python NLP logic (using Regex or spacy) to extract required skills (e.g., Python, SQL, Power BI) from job descriptions.</w:t>
      </w:r>
    </w:p>
    <w:p>
      <w:pPr>
        <w:pStyle w:val="ListBullet"/>
      </w:pPr>
      <w:r>
        <w:t>SQL Views (Day 4): Write SQL views directly in the PostgreSQL database to automatically calculate:</w:t>
      </w:r>
    </w:p>
    <w:p>
      <w:pPr>
        <w:pStyle w:val="ListBullet2"/>
      </w:pPr>
      <w:r>
        <w:t>Hiring Trends: Velocity of postings over the 30-day window.</w:t>
      </w:r>
    </w:p>
    <w:p>
      <w:pPr>
        <w:pStyle w:val="ListBullet2"/>
      </w:pPr>
      <w:r>
        <w:t>Role Distribution: Geographic and domain breakdown (e.g., Remote vs. Cairo, FinTech vs. E-commerce).</w:t>
      </w:r>
    </w:p>
    <w:p>
      <w:pPr>
        <w:pStyle w:val="Heading1"/>
      </w:pPr>
      <w:r>
        <w:t>Phase 4: Power BI Dashboard &amp; Automation</w:t>
      </w:r>
    </w:p>
    <w:p>
      <w:pPr>
        <w:pStyle w:val="ListBullet"/>
      </w:pPr>
      <w:r>
        <w:t>Target: Days 5-6</w:t>
      </w:r>
    </w:p>
    <w:p>
      <w:pPr>
        <w:pStyle w:val="ListBullet"/>
      </w:pPr>
      <w:r>
        <w:t>Goal: Build the interactive frontend.</w:t>
      </w:r>
    </w:p>
    <w:p>
      <w:pPr>
        <w:pStyle w:val="ListBullet"/>
      </w:pPr>
      <w:r>
        <w:t>Data Connection (Day 5): Connect Power BI directly to the cloud PostgreSQL database and map the pre-calculated SQL views.</w:t>
      </w:r>
    </w:p>
    <w:p>
      <w:pPr>
        <w:pStyle w:val="ListBullet"/>
      </w:pPr>
      <w:r>
        <w:t>Visualizations (Day 5-6): Build the UI: dynamic trend lines, skill frequency bar charts, geographic maps, and drill-down matrices.</w:t>
      </w:r>
    </w:p>
    <w:p>
      <w:pPr>
        <w:pStyle w:val="ListBullet"/>
      </w:pPr>
      <w:r>
        <w:t>Deployment (Day 6): Publish to Power BI Service and configure scheduled refresh.</w:t>
      </w:r>
    </w:p>
    <w:p>
      <w:pPr>
        <w:pStyle w:val="Heading1"/>
      </w:pPr>
      <w:r>
        <w:t>Phase 5: Buffer &amp; Final Review</w:t>
      </w:r>
    </w:p>
    <w:p>
      <w:pPr>
        <w:pStyle w:val="ListBullet"/>
      </w:pPr>
      <w:r>
        <w:t>Target: Day 7</w:t>
      </w:r>
    </w:p>
    <w:p>
      <w:pPr>
        <w:pStyle w:val="ListBullet"/>
      </w:pPr>
      <w:r>
        <w:t>Goal: Polish and finalize.</w:t>
      </w:r>
    </w:p>
    <w:p>
      <w:pPr>
        <w:pStyle w:val="ListBullet"/>
      </w:pPr>
      <w:r>
        <w:t>Testing: Ensure the GitHub Actions scraper successfully runs, cleans data, and inserts into PostgreSQL without errors.</w:t>
      </w:r>
    </w:p>
    <w:p>
      <w:pPr>
        <w:pStyle w:val="ListBullet"/>
      </w:pPr>
      <w:r>
        <w:t>Documentation: Finalize the project README and any required presentation materials for your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